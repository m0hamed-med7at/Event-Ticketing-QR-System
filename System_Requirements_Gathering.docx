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C94E" w14:textId="77777777" w:rsidR="002F0020" w:rsidRDefault="00136D21">
      <w:pPr>
        <w:spacing w:before="1900"/>
        <w:jc w:val="center"/>
      </w:pPr>
      <w:r>
        <w:rPr>
          <w:b/>
          <w:color w:val="1F4E79"/>
          <w:sz w:val="44"/>
        </w:rPr>
        <w:t>REQUIREMENTS GATHERING DOCUMENT</w:t>
      </w:r>
    </w:p>
    <w:p w14:paraId="2D816D3C" w14:textId="77777777" w:rsidR="002F0020" w:rsidRDefault="00136D21">
      <w:pPr>
        <w:spacing w:before="480"/>
        <w:jc w:val="center"/>
      </w:pPr>
      <w:r>
        <w:rPr>
          <w:b/>
          <w:color w:val="2F5496"/>
          <w:sz w:val="36"/>
        </w:rPr>
        <w:t>Event Ticketing with QR Check-in System</w:t>
      </w:r>
    </w:p>
    <w:p w14:paraId="59485D9A" w14:textId="5686F5CF" w:rsidR="002F0020" w:rsidRPr="00E51D5B" w:rsidRDefault="00136D21">
      <w:pPr>
        <w:spacing w:before="760"/>
        <w:jc w:val="center"/>
        <w:rPr>
          <w:b/>
          <w:bCs/>
          <w:color w:val="1F497D" w:themeColor="text2"/>
        </w:rPr>
      </w:pPr>
      <w:r w:rsidRPr="00E51D5B">
        <w:rPr>
          <w:b/>
          <w:bCs/>
          <w:color w:val="1F497D" w:themeColor="text2"/>
          <w:sz w:val="24"/>
        </w:rPr>
        <w:t>Course: System Analysis and Design</w:t>
      </w:r>
      <w:r w:rsidR="00FF44B0">
        <w:rPr>
          <w:b/>
          <w:bCs/>
          <w:color w:val="1F497D" w:themeColor="text2"/>
          <w:sz w:val="24"/>
        </w:rPr>
        <w:t>s</w:t>
      </w:r>
    </w:p>
    <w:p w14:paraId="0B03DE83" w14:textId="09ACD2F1" w:rsidR="00117273" w:rsidRPr="00AB5AE5" w:rsidRDefault="00F65600" w:rsidP="00FC7025">
      <w:pPr>
        <w:spacing w:before="360"/>
        <w:jc w:val="center"/>
        <w:rPr>
          <w:b/>
          <w:bCs/>
          <w:color w:val="1F497D" w:themeColor="text2"/>
          <w:sz w:val="28"/>
          <w:szCs w:val="28"/>
        </w:rPr>
      </w:pPr>
      <w:r w:rsidRPr="00AB5AE5">
        <w:rPr>
          <w:b/>
          <w:bCs/>
          <w:color w:val="1F497D" w:themeColor="text2"/>
          <w:sz w:val="28"/>
          <w:szCs w:val="28"/>
        </w:rPr>
        <w:t>Project</w:t>
      </w:r>
      <w:r w:rsidR="00F97869" w:rsidRPr="00AB5AE5">
        <w:rPr>
          <w:b/>
          <w:bCs/>
          <w:color w:val="1F497D" w:themeColor="text2"/>
          <w:sz w:val="28"/>
          <w:szCs w:val="28"/>
        </w:rPr>
        <w:t xml:space="preserve"> Team</w:t>
      </w:r>
    </w:p>
    <w:tbl>
      <w:tblPr>
        <w:tblStyle w:val="TableGrid"/>
        <w:tblW w:w="7150" w:type="dxa"/>
        <w:jc w:val="center"/>
        <w:tblLook w:val="04A0" w:firstRow="1" w:lastRow="0" w:firstColumn="1" w:lastColumn="0" w:noHBand="0" w:noVBand="1"/>
      </w:tblPr>
      <w:tblGrid>
        <w:gridCol w:w="4518"/>
        <w:gridCol w:w="1586"/>
        <w:gridCol w:w="1046"/>
      </w:tblGrid>
      <w:tr w:rsidR="00117273" w:rsidRPr="00E65673" w14:paraId="162E83FB" w14:textId="77777777" w:rsidTr="00560AB2">
        <w:trPr>
          <w:trHeight w:val="509"/>
          <w:jc w:val="center"/>
        </w:trPr>
        <w:tc>
          <w:tcPr>
            <w:tcW w:w="0" w:type="auto"/>
            <w:shd w:val="clear" w:color="auto" w:fill="D9D9D9" w:themeFill="background1" w:themeFillShade="D9"/>
            <w:vAlign w:val="center"/>
          </w:tcPr>
          <w:p w14:paraId="14E05E08" w14:textId="5BACDE1D" w:rsidR="00117273" w:rsidRPr="00E65673" w:rsidRDefault="005817C4" w:rsidP="006927F0">
            <w:pPr>
              <w:spacing w:after="0"/>
              <w:jc w:val="center"/>
              <w:rPr>
                <w:b/>
                <w:bCs/>
              </w:rPr>
            </w:pPr>
            <w:r w:rsidRPr="00E65673">
              <w:rPr>
                <w:b/>
                <w:bCs/>
              </w:rPr>
              <w:t>Student Name</w:t>
            </w:r>
          </w:p>
        </w:tc>
        <w:tc>
          <w:tcPr>
            <w:tcW w:w="0" w:type="auto"/>
            <w:shd w:val="clear" w:color="auto" w:fill="D9D9D9" w:themeFill="background1" w:themeFillShade="D9"/>
            <w:vAlign w:val="center"/>
          </w:tcPr>
          <w:p w14:paraId="7E841F8F" w14:textId="46AF4AC1" w:rsidR="00117273" w:rsidRPr="00E65673" w:rsidRDefault="00C462DE" w:rsidP="006927F0">
            <w:pPr>
              <w:spacing w:after="0"/>
              <w:jc w:val="center"/>
              <w:rPr>
                <w:b/>
                <w:bCs/>
              </w:rPr>
            </w:pPr>
            <w:r w:rsidRPr="00E65673">
              <w:rPr>
                <w:b/>
                <w:bCs/>
              </w:rPr>
              <w:t>Academic ID</w:t>
            </w:r>
          </w:p>
        </w:tc>
        <w:tc>
          <w:tcPr>
            <w:tcW w:w="1046" w:type="dxa"/>
            <w:shd w:val="clear" w:color="auto" w:fill="D9D9D9" w:themeFill="background1" w:themeFillShade="D9"/>
            <w:vAlign w:val="center"/>
          </w:tcPr>
          <w:p w14:paraId="2DBBBC2B" w14:textId="55A9DB6B" w:rsidR="00117273" w:rsidRPr="00E65673" w:rsidRDefault="0015347A" w:rsidP="006927F0">
            <w:pPr>
              <w:spacing w:after="0"/>
              <w:jc w:val="center"/>
              <w:rPr>
                <w:b/>
                <w:bCs/>
              </w:rPr>
            </w:pPr>
            <w:r w:rsidRPr="00E65673">
              <w:rPr>
                <w:b/>
                <w:bCs/>
              </w:rPr>
              <w:t>Se</w:t>
            </w:r>
            <w:r w:rsidR="000C4322" w:rsidRPr="00E65673">
              <w:rPr>
                <w:b/>
                <w:bCs/>
              </w:rPr>
              <w:t>ction</w:t>
            </w:r>
          </w:p>
        </w:tc>
      </w:tr>
      <w:tr w:rsidR="00117273" w:rsidRPr="00561947" w14:paraId="79B3B417" w14:textId="77777777" w:rsidTr="00D738D8">
        <w:trPr>
          <w:trHeight w:val="509"/>
          <w:jc w:val="center"/>
        </w:trPr>
        <w:tc>
          <w:tcPr>
            <w:tcW w:w="0" w:type="auto"/>
            <w:vAlign w:val="center"/>
          </w:tcPr>
          <w:p w14:paraId="1189FD2B" w14:textId="01E86C1D" w:rsidR="00BC0426" w:rsidRPr="00561947" w:rsidRDefault="00BC0426" w:rsidP="006927F0">
            <w:pPr>
              <w:spacing w:after="0"/>
              <w:jc w:val="center"/>
            </w:pPr>
            <w:r w:rsidRPr="00561947">
              <w:t>Mohamed Medhat Mohamed Ibrahim</w:t>
            </w:r>
          </w:p>
        </w:tc>
        <w:tc>
          <w:tcPr>
            <w:tcW w:w="0" w:type="auto"/>
            <w:vAlign w:val="center"/>
          </w:tcPr>
          <w:p w14:paraId="75C20AF2" w14:textId="68E6A7C9" w:rsidR="00117273" w:rsidRPr="00561947" w:rsidRDefault="005D0DD3" w:rsidP="006927F0">
            <w:pPr>
              <w:spacing w:after="0"/>
              <w:jc w:val="center"/>
            </w:pPr>
            <w:r w:rsidRPr="00561947">
              <w:t>1202540904</w:t>
            </w:r>
          </w:p>
        </w:tc>
        <w:tc>
          <w:tcPr>
            <w:tcW w:w="1046" w:type="dxa"/>
            <w:vAlign w:val="center"/>
          </w:tcPr>
          <w:p w14:paraId="302AEC30" w14:textId="73BFA85A" w:rsidR="00117273" w:rsidRPr="00561947" w:rsidRDefault="005D0DD3" w:rsidP="006927F0">
            <w:pPr>
              <w:spacing w:after="0"/>
              <w:jc w:val="center"/>
            </w:pPr>
            <w:r w:rsidRPr="00561947">
              <w:t>2</w:t>
            </w:r>
          </w:p>
        </w:tc>
      </w:tr>
      <w:tr w:rsidR="00117273" w:rsidRPr="00E65673" w14:paraId="415FE5DA" w14:textId="77777777" w:rsidTr="00D738D8">
        <w:trPr>
          <w:trHeight w:val="509"/>
          <w:jc w:val="center"/>
        </w:trPr>
        <w:tc>
          <w:tcPr>
            <w:tcW w:w="0" w:type="auto"/>
            <w:vAlign w:val="center"/>
          </w:tcPr>
          <w:p w14:paraId="7E10E192" w14:textId="0E851BD5" w:rsidR="00117273" w:rsidRPr="00561947" w:rsidRDefault="001E450D" w:rsidP="006927F0">
            <w:pPr>
              <w:spacing w:after="0"/>
              <w:jc w:val="center"/>
            </w:pPr>
            <w:r w:rsidRPr="00561947">
              <w:t>Mohamed Ahmed Mohamed Abo-Shaheen</w:t>
            </w:r>
          </w:p>
        </w:tc>
        <w:tc>
          <w:tcPr>
            <w:tcW w:w="0" w:type="auto"/>
            <w:vAlign w:val="center"/>
          </w:tcPr>
          <w:p w14:paraId="68AA8AC2" w14:textId="4D24FA67" w:rsidR="00117273" w:rsidRPr="00561947" w:rsidRDefault="00B76297" w:rsidP="006927F0">
            <w:pPr>
              <w:spacing w:after="0"/>
              <w:jc w:val="center"/>
            </w:pPr>
            <w:r w:rsidRPr="00561947">
              <w:t>12025</w:t>
            </w:r>
            <w:r w:rsidR="008C6654" w:rsidRPr="00561947">
              <w:t>40840</w:t>
            </w:r>
          </w:p>
        </w:tc>
        <w:tc>
          <w:tcPr>
            <w:tcW w:w="1046" w:type="dxa"/>
            <w:vAlign w:val="center"/>
          </w:tcPr>
          <w:p w14:paraId="719A23E4" w14:textId="1EA716EA" w:rsidR="00117273" w:rsidRPr="00561947" w:rsidRDefault="008C6654" w:rsidP="006927F0">
            <w:pPr>
              <w:spacing w:after="0"/>
              <w:jc w:val="center"/>
            </w:pPr>
            <w:r w:rsidRPr="00561947">
              <w:t>2</w:t>
            </w:r>
          </w:p>
        </w:tc>
      </w:tr>
      <w:tr w:rsidR="00117273" w:rsidRPr="00E65673" w14:paraId="71309773" w14:textId="77777777" w:rsidTr="00D738D8">
        <w:trPr>
          <w:trHeight w:val="509"/>
          <w:jc w:val="center"/>
        </w:trPr>
        <w:tc>
          <w:tcPr>
            <w:tcW w:w="0" w:type="auto"/>
            <w:vAlign w:val="center"/>
          </w:tcPr>
          <w:p w14:paraId="1701B823" w14:textId="0190D6FE" w:rsidR="00117273" w:rsidRPr="00561947" w:rsidRDefault="008C6654" w:rsidP="006927F0">
            <w:pPr>
              <w:spacing w:after="0"/>
              <w:jc w:val="center"/>
            </w:pPr>
            <w:r w:rsidRPr="00561947">
              <w:t>Mohamed Reda Mohamed Farag</w:t>
            </w:r>
          </w:p>
        </w:tc>
        <w:tc>
          <w:tcPr>
            <w:tcW w:w="0" w:type="auto"/>
            <w:vAlign w:val="center"/>
          </w:tcPr>
          <w:p w14:paraId="3801C552" w14:textId="371C74F6" w:rsidR="00117273" w:rsidRPr="00561947" w:rsidRDefault="00897EE0" w:rsidP="006927F0">
            <w:pPr>
              <w:spacing w:after="0"/>
              <w:jc w:val="center"/>
            </w:pPr>
            <w:r w:rsidRPr="00561947">
              <w:t>1202540862</w:t>
            </w:r>
          </w:p>
        </w:tc>
        <w:tc>
          <w:tcPr>
            <w:tcW w:w="1046" w:type="dxa"/>
            <w:vAlign w:val="center"/>
          </w:tcPr>
          <w:p w14:paraId="36FBB3E1" w14:textId="6E31169E" w:rsidR="00117273" w:rsidRPr="00561947" w:rsidRDefault="00E55A50" w:rsidP="006927F0">
            <w:pPr>
              <w:spacing w:after="0"/>
              <w:jc w:val="center"/>
            </w:pPr>
            <w:r w:rsidRPr="00561947">
              <w:t>2</w:t>
            </w:r>
          </w:p>
        </w:tc>
      </w:tr>
      <w:tr w:rsidR="00117273" w:rsidRPr="00E65673" w14:paraId="5DC116C0" w14:textId="77777777" w:rsidTr="00D738D8">
        <w:trPr>
          <w:trHeight w:val="509"/>
          <w:jc w:val="center"/>
        </w:trPr>
        <w:tc>
          <w:tcPr>
            <w:tcW w:w="0" w:type="auto"/>
            <w:vAlign w:val="center"/>
          </w:tcPr>
          <w:p w14:paraId="702F1960" w14:textId="53CB182E" w:rsidR="00117273" w:rsidRPr="00561947" w:rsidRDefault="00EB58AB" w:rsidP="006927F0">
            <w:pPr>
              <w:spacing w:after="0"/>
              <w:jc w:val="center"/>
            </w:pPr>
            <w:r w:rsidRPr="00561947">
              <w:t>Ib</w:t>
            </w:r>
            <w:r w:rsidR="00FA2073" w:rsidRPr="00561947">
              <w:t>rahim Mohamed</w:t>
            </w:r>
            <w:r w:rsidR="00407132" w:rsidRPr="00561947">
              <w:t xml:space="preserve"> Mahmoud Khairy</w:t>
            </w:r>
          </w:p>
        </w:tc>
        <w:tc>
          <w:tcPr>
            <w:tcW w:w="0" w:type="auto"/>
            <w:vAlign w:val="center"/>
          </w:tcPr>
          <w:p w14:paraId="59ED68CA" w14:textId="6BB06E79" w:rsidR="00117273" w:rsidRPr="00561947" w:rsidRDefault="00464788" w:rsidP="006927F0">
            <w:pPr>
              <w:spacing w:after="0"/>
              <w:jc w:val="center"/>
            </w:pPr>
            <w:r w:rsidRPr="00561947">
              <w:t>12025</w:t>
            </w:r>
            <w:r w:rsidR="0012338D" w:rsidRPr="00561947">
              <w:t>40507</w:t>
            </w:r>
          </w:p>
        </w:tc>
        <w:tc>
          <w:tcPr>
            <w:tcW w:w="1046" w:type="dxa"/>
            <w:vAlign w:val="center"/>
          </w:tcPr>
          <w:p w14:paraId="03DA0366" w14:textId="6A8AFCE2" w:rsidR="00117273" w:rsidRPr="00561947" w:rsidRDefault="0012338D" w:rsidP="006927F0">
            <w:pPr>
              <w:spacing w:after="0"/>
              <w:jc w:val="center"/>
            </w:pPr>
            <w:r w:rsidRPr="00561947">
              <w:t>1</w:t>
            </w:r>
          </w:p>
        </w:tc>
      </w:tr>
    </w:tbl>
    <w:p w14:paraId="483BCFBC" w14:textId="07DED7A7" w:rsidR="002F0020" w:rsidRPr="0060424F" w:rsidRDefault="003B33BE" w:rsidP="00FC7025">
      <w:pPr>
        <w:spacing w:before="360"/>
        <w:jc w:val="center"/>
        <w:rPr>
          <w:b/>
          <w:bCs/>
          <w:sz w:val="28"/>
          <w:szCs w:val="28"/>
        </w:rPr>
      </w:pPr>
      <w:r>
        <w:br/>
      </w:r>
      <w:r w:rsidR="00136D21">
        <w:br/>
      </w:r>
      <w:r w:rsidR="00136D21" w:rsidRPr="0060424F">
        <w:rPr>
          <w:b/>
          <w:bCs/>
          <w:color w:val="1F497D" w:themeColor="text2"/>
          <w:sz w:val="28"/>
          <w:szCs w:val="28"/>
        </w:rPr>
        <w:t xml:space="preserve">Date: </w:t>
      </w:r>
      <w:r w:rsidR="00D21597" w:rsidRPr="0060424F">
        <w:rPr>
          <w:b/>
          <w:bCs/>
          <w:color w:val="1F497D" w:themeColor="text2"/>
          <w:sz w:val="28"/>
          <w:szCs w:val="28"/>
        </w:rPr>
        <w:t>October 2026</w:t>
      </w:r>
    </w:p>
    <w:p w14:paraId="399D43A0" w14:textId="77777777" w:rsidR="002F0020" w:rsidRDefault="00136D21">
      <w:r>
        <w:br w:type="page"/>
      </w:r>
    </w:p>
    <w:p w14:paraId="4414290C" w14:textId="4C9286E4" w:rsidR="002F0020" w:rsidRDefault="00136D21" w:rsidP="0019762A">
      <w:pPr>
        <w:pStyle w:val="Heading1"/>
      </w:pPr>
      <w:r>
        <w:lastRenderedPageBreak/>
        <w:t>1. Interview Questions and Answers</w:t>
      </w:r>
    </w:p>
    <w:p w14:paraId="54778DAC" w14:textId="77777777" w:rsidR="002F0020" w:rsidRDefault="00136D21">
      <w:pPr>
        <w:pStyle w:val="Heading2"/>
      </w:pPr>
      <w:r>
        <w:t>A</w:t>
      </w:r>
      <w:r>
        <w:t>. Open-ended Questions (5 Questions)</w:t>
      </w:r>
    </w:p>
    <w:p w14:paraId="0982D0EF" w14:textId="77777777" w:rsidR="002F0020" w:rsidRDefault="00136D21">
      <w:pPr>
        <w:keepNext/>
      </w:pPr>
      <w:r>
        <w:rPr>
          <w:b/>
          <w:color w:val="1F4E79"/>
        </w:rPr>
        <w:t>1. Can you describe how ticket sales and check-ins are currently managed for your events?</w:t>
      </w:r>
    </w:p>
    <w:p w14:paraId="7A96254E" w14:textId="77777777" w:rsidR="002F0020" w:rsidRDefault="00136D21">
      <w:pPr>
        <w:ind w:left="360"/>
      </w:pPr>
      <w:r>
        <w:rPr>
          <w:b/>
        </w:rPr>
        <w:t xml:space="preserve">Answer: </w:t>
      </w:r>
      <w:r>
        <w:t>Tickets are sold as printed paper tickets through local partners. At the event entrance, staff check physical tickets against a printed list, which can create long lines and delays.</w:t>
      </w:r>
    </w:p>
    <w:p w14:paraId="6D222249" w14:textId="77777777" w:rsidR="002F0020" w:rsidRDefault="00136D21">
      <w:pPr>
        <w:keepNext/>
      </w:pPr>
      <w:r>
        <w:rPr>
          <w:b/>
          <w:color w:val="1F4E79"/>
        </w:rPr>
        <w:t>2. What are the biggest problems you face at the entrance gates during peak hours?</w:t>
      </w:r>
    </w:p>
    <w:p w14:paraId="518A3B96" w14:textId="77777777" w:rsidR="002F0020" w:rsidRDefault="00136D21">
      <w:pPr>
        <w:ind w:left="360"/>
      </w:pPr>
      <w:r>
        <w:rPr>
          <w:b/>
        </w:rPr>
        <w:t xml:space="preserve">Answer: </w:t>
      </w:r>
      <w:r>
        <w:t>Entry can be slow and cause crowding. Staff also find it difficult to confirm whether a paper ticket is genuine or has been copied.</w:t>
      </w:r>
    </w:p>
    <w:p w14:paraId="3F1CC714" w14:textId="77777777" w:rsidR="002F0020" w:rsidRDefault="00136D21">
      <w:pPr>
        <w:keepNext/>
      </w:pPr>
      <w:r>
        <w:rPr>
          <w:b/>
          <w:color w:val="1F4E79"/>
        </w:rPr>
        <w:t>3. How do you currently handle ticket forgery or duplicate ticket entries?</w:t>
      </w:r>
    </w:p>
    <w:p w14:paraId="4E0E1F15" w14:textId="77777777" w:rsidR="002F0020" w:rsidRDefault="00136D21">
      <w:pPr>
        <w:ind w:left="360"/>
      </w:pPr>
      <w:r>
        <w:rPr>
          <w:b/>
        </w:rPr>
        <w:t xml:space="preserve">Answer: </w:t>
      </w:r>
      <w:r>
        <w:t>Staff rely on visual checks and hand stamps. This does not reliably prevent the same printed ticket from being used more than once.</w:t>
      </w:r>
    </w:p>
    <w:p w14:paraId="0ECB5A26" w14:textId="77777777" w:rsidR="002F0020" w:rsidRDefault="00136D21">
      <w:pPr>
        <w:keepNext/>
      </w:pPr>
      <w:r>
        <w:rPr>
          <w:b/>
          <w:color w:val="1F4E79"/>
        </w:rPr>
        <w:t>4. What reports or information would you like to see on the system dashboard?</w:t>
      </w:r>
    </w:p>
    <w:p w14:paraId="2A4E1E66" w14:textId="77777777" w:rsidR="002F0020" w:rsidRDefault="00136D21">
      <w:pPr>
        <w:ind w:left="360"/>
      </w:pPr>
      <w:r>
        <w:rPr>
          <w:b/>
        </w:rPr>
        <w:t xml:space="preserve">Answer: </w:t>
      </w:r>
      <w:r>
        <w:t>The system should show tickets sold by category, attendance at the gates in real time, and total revenue collected.</w:t>
      </w:r>
    </w:p>
    <w:p w14:paraId="11F10A8C" w14:textId="77777777" w:rsidR="002F0020" w:rsidRDefault="00136D21">
      <w:pPr>
        <w:keepNext/>
      </w:pPr>
      <w:r>
        <w:rPr>
          <w:b/>
          <w:color w:val="1F4E79"/>
        </w:rPr>
        <w:t>5. How would you like the QR scanning process to work at the entrance?</w:t>
      </w:r>
    </w:p>
    <w:p w14:paraId="672E4804" w14:textId="77777777" w:rsidR="002F0020" w:rsidRDefault="00136D21">
      <w:pPr>
        <w:ind w:left="360"/>
      </w:pPr>
      <w:r>
        <w:rPr>
          <w:b/>
        </w:rPr>
        <w:t xml:space="preserve">Answer: </w:t>
      </w:r>
      <w:r>
        <w:t>Staff should be able to scan the attendee's QR code using a standard smartphone and receive a clear valid, invalid, or already-used result within a few seconds.</w:t>
      </w:r>
    </w:p>
    <w:p w14:paraId="758DB344" w14:textId="77777777" w:rsidR="002F0020" w:rsidRDefault="00136D21">
      <w:pPr>
        <w:pStyle w:val="Heading2"/>
      </w:pPr>
      <w:r>
        <w:t>B. Closed-ended Questions (5 Questions)</w:t>
      </w:r>
    </w:p>
    <w:p w14:paraId="58233488" w14:textId="77777777" w:rsidR="002F0020" w:rsidRDefault="00136D21">
      <w:pPr>
        <w:keepNext/>
      </w:pPr>
      <w:r>
        <w:rPr>
          <w:b/>
          <w:color w:val="1F4E79"/>
        </w:rPr>
        <w:t>6. Do you currently have an online platform for ticket sales?</w:t>
      </w:r>
    </w:p>
    <w:p w14:paraId="59A336EC" w14:textId="77777777" w:rsidR="002F0020" w:rsidRDefault="00136D21">
      <w:pPr>
        <w:ind w:left="360"/>
      </w:pPr>
      <w:r>
        <w:rPr>
          <w:b/>
        </w:rPr>
        <w:t xml:space="preserve">Answer: </w:t>
      </w:r>
      <w:r>
        <w:t>No. Ticket sales are currently handled physically.</w:t>
      </w:r>
    </w:p>
    <w:p w14:paraId="657EDCB1" w14:textId="77777777" w:rsidR="002F0020" w:rsidRDefault="00136D21">
      <w:pPr>
        <w:keepNext/>
      </w:pPr>
      <w:r>
        <w:rPr>
          <w:b/>
          <w:color w:val="1F4E79"/>
        </w:rPr>
        <w:t>7. Will staff use standard smartphones, such as Android or iOS devices, to scan QR codes?</w:t>
      </w:r>
    </w:p>
    <w:p w14:paraId="4EE54DCA" w14:textId="77777777" w:rsidR="002F0020" w:rsidRDefault="00136D21">
      <w:pPr>
        <w:ind w:left="360"/>
      </w:pPr>
      <w:r>
        <w:rPr>
          <w:b/>
        </w:rPr>
        <w:t xml:space="preserve">Answer: </w:t>
      </w:r>
      <w:r>
        <w:t>Yes. Staff will use regular mobile devices.</w:t>
      </w:r>
    </w:p>
    <w:p w14:paraId="4DE60FE7" w14:textId="77777777" w:rsidR="002F0020" w:rsidRDefault="00136D21">
      <w:pPr>
        <w:keepNext/>
      </w:pPr>
      <w:r>
        <w:rPr>
          <w:b/>
          <w:color w:val="1F4E79"/>
        </w:rPr>
        <w:t>8. Is internet access available at all event entry points?</w:t>
      </w:r>
    </w:p>
    <w:p w14:paraId="0DFD02BD" w14:textId="77777777" w:rsidR="002F0020" w:rsidRDefault="00136D21">
      <w:pPr>
        <w:ind w:left="360"/>
      </w:pPr>
      <w:r>
        <w:rPr>
          <w:b/>
        </w:rPr>
        <w:t xml:space="preserve">Answer: </w:t>
      </w:r>
      <w:r>
        <w:t>Yes. Wi-Fi and 4G are available, although an offline backup option may still be useful.</w:t>
      </w:r>
    </w:p>
    <w:p w14:paraId="3E5EBCC4" w14:textId="77777777" w:rsidR="002F0020" w:rsidRDefault="00136D21">
      <w:pPr>
        <w:keepNext/>
      </w:pPr>
      <w:r>
        <w:rPr>
          <w:b/>
          <w:color w:val="1F4E79"/>
        </w:rPr>
        <w:t>9. Should a ticket be marked as used immediately after its first successful scan?</w:t>
      </w:r>
    </w:p>
    <w:p w14:paraId="537C7635" w14:textId="77777777" w:rsidR="002F0020" w:rsidRDefault="00136D21">
      <w:pPr>
        <w:ind w:left="360"/>
      </w:pPr>
      <w:r>
        <w:rPr>
          <w:b/>
        </w:rPr>
        <w:t xml:space="preserve">Answer: </w:t>
      </w:r>
      <w:r>
        <w:t>Yes. It should be marked as used immediately.</w:t>
      </w:r>
    </w:p>
    <w:p w14:paraId="68CFA246" w14:textId="77777777" w:rsidR="002F0020" w:rsidRDefault="00136D21">
      <w:pPr>
        <w:keepNext/>
      </w:pPr>
      <w:r>
        <w:rPr>
          <w:b/>
          <w:color w:val="1F4E79"/>
        </w:rPr>
        <w:t>10. What is the maximum acceptable check-in time per attendee?</w:t>
      </w:r>
    </w:p>
    <w:p w14:paraId="00913B2A" w14:textId="77777777" w:rsidR="002F0020" w:rsidRDefault="00136D21">
      <w:pPr>
        <w:ind w:left="360"/>
      </w:pPr>
      <w:r>
        <w:rPr>
          <w:b/>
        </w:rPr>
        <w:t xml:space="preserve">Answer: </w:t>
      </w:r>
      <w:r>
        <w:t>The target is less than three seconds per attendee.</w:t>
      </w:r>
    </w:p>
    <w:p w14:paraId="5E9764AA" w14:textId="77777777" w:rsidR="002F0020" w:rsidRDefault="00136D21">
      <w:r>
        <w:br w:type="page"/>
      </w:r>
    </w:p>
    <w:p w14:paraId="70FDC69E" w14:textId="77777777" w:rsidR="002F0020" w:rsidRDefault="00136D21">
      <w:pPr>
        <w:pStyle w:val="Heading1"/>
      </w:pPr>
      <w:r>
        <w:lastRenderedPageBreak/>
        <w:t>2. Web Form Questionnaire</w:t>
      </w:r>
    </w:p>
    <w:p w14:paraId="52B9802D" w14:textId="77777777" w:rsidR="002F0020" w:rsidRDefault="00136D21">
      <w:r>
        <w:t>These questions are intended for an online questionnaire, for example through Google Forms. Suggested response types are included to make creating the form easier.</w:t>
      </w:r>
    </w:p>
    <w:p w14:paraId="7FB0FCDF" w14:textId="26BFD579" w:rsidR="00F2554E" w:rsidRDefault="00D14156">
      <w:hyperlink r:id="rId11" w:history="1">
        <w:r w:rsidR="006D6B4B" w:rsidRPr="00D14156">
          <w:rPr>
            <w:rStyle w:val="Hyperlink"/>
          </w:rPr>
          <w:t>Live Google Form Li</w:t>
        </w:r>
        <w:r w:rsidR="007B4A89" w:rsidRPr="00D14156">
          <w:rPr>
            <w:rStyle w:val="Hyperlink"/>
          </w:rPr>
          <w:t>nk</w:t>
        </w:r>
      </w:hyperlink>
      <w:r w:rsidR="007B4A89">
        <w:t xml:space="preserve"> : </w:t>
      </w:r>
      <w:hyperlink r:id="rId12" w:history="1">
        <w:r w:rsidR="00BD2E3B" w:rsidRPr="00075742">
          <w:rPr>
            <w:rStyle w:val="Hyperlink"/>
          </w:rPr>
          <w:t>https://forms.gle/BKHXPyxL69uPU2oeA</w:t>
        </w:r>
      </w:hyperlink>
      <w:r w:rsidR="00BD2E3B">
        <w:t xml:space="preserve"> </w:t>
      </w:r>
    </w:p>
    <w:p w14:paraId="31772407" w14:textId="77777777" w:rsidR="002F0020" w:rsidRDefault="00136D21">
      <w:pPr>
        <w:keepNext/>
      </w:pPr>
      <w:r>
        <w:rPr>
          <w:b/>
          <w:color w:val="1F4E79"/>
        </w:rPr>
        <w:t>1. What is your role when attending or organizing events?</w:t>
      </w:r>
    </w:p>
    <w:p w14:paraId="42ADE6AD" w14:textId="77777777" w:rsidR="002F0020" w:rsidRDefault="00136D21">
      <w:pPr>
        <w:ind w:left="360"/>
      </w:pPr>
      <w:r>
        <w:rPr>
          <w:b/>
        </w:rPr>
        <w:t xml:space="preserve">Suggested answer type: </w:t>
      </w:r>
      <w:r>
        <w:t>Multiple choice: Attendee / Organizer / Entrance staff / Other</w:t>
      </w:r>
    </w:p>
    <w:p w14:paraId="2477554A" w14:textId="77777777" w:rsidR="002F0020" w:rsidRDefault="00136D21">
      <w:pPr>
        <w:keepNext/>
      </w:pPr>
      <w:r>
        <w:rPr>
          <w:b/>
          <w:color w:val="1F4E79"/>
        </w:rPr>
        <w:t>2. How often do you attend events that require tickets?</w:t>
      </w:r>
    </w:p>
    <w:p w14:paraId="110FB494" w14:textId="77777777" w:rsidR="002F0020" w:rsidRDefault="00136D21">
      <w:pPr>
        <w:ind w:left="360"/>
      </w:pPr>
      <w:r>
        <w:rPr>
          <w:b/>
        </w:rPr>
        <w:t xml:space="preserve">Suggested answer type: </w:t>
      </w:r>
      <w:r>
        <w:t>Multiple choice: Rarely / Sometimes / Often / Very often</w:t>
      </w:r>
    </w:p>
    <w:p w14:paraId="228F4A30" w14:textId="77777777" w:rsidR="002F0020" w:rsidRDefault="00136D21">
      <w:pPr>
        <w:keepNext/>
      </w:pPr>
      <w:r>
        <w:rPr>
          <w:b/>
          <w:color w:val="1F4E79"/>
        </w:rPr>
        <w:t>3. Have you experienced long queues at event entrances?</w:t>
      </w:r>
    </w:p>
    <w:p w14:paraId="6E1DE4A8" w14:textId="77777777" w:rsidR="002F0020" w:rsidRDefault="00136D21">
      <w:pPr>
        <w:ind w:left="360"/>
      </w:pPr>
      <w:r>
        <w:rPr>
          <w:b/>
        </w:rPr>
        <w:t xml:space="preserve">Suggested answer type: </w:t>
      </w:r>
      <w:r>
        <w:t>Multiple choice: Never / Rarely / Sometimes / Often</w:t>
      </w:r>
    </w:p>
    <w:p w14:paraId="0BD9FD57" w14:textId="77777777" w:rsidR="002F0020" w:rsidRDefault="00136D21">
      <w:pPr>
        <w:keepNext/>
      </w:pPr>
      <w:r>
        <w:rPr>
          <w:b/>
          <w:color w:val="1F4E79"/>
        </w:rPr>
        <w:t>4. Which ticket format do you prefer?</w:t>
      </w:r>
    </w:p>
    <w:p w14:paraId="44D8B345" w14:textId="77777777" w:rsidR="002F0020" w:rsidRDefault="00136D21">
      <w:pPr>
        <w:ind w:left="360"/>
      </w:pPr>
      <w:r>
        <w:rPr>
          <w:b/>
        </w:rPr>
        <w:t xml:space="preserve">Suggested answer type: </w:t>
      </w:r>
      <w:r>
        <w:t>Multiple choice: Printed ticket / Digital ticket on phone / No preference</w:t>
      </w:r>
    </w:p>
    <w:p w14:paraId="48622E8A" w14:textId="77777777" w:rsidR="002F0020" w:rsidRDefault="00136D21">
      <w:pPr>
        <w:keepNext/>
      </w:pPr>
      <w:r>
        <w:rPr>
          <w:b/>
          <w:color w:val="1F4E79"/>
        </w:rPr>
        <w:t>5. Would you feel comfortable showing a QR code on your phone at the entrance?</w:t>
      </w:r>
    </w:p>
    <w:p w14:paraId="79A0411E" w14:textId="77777777" w:rsidR="002F0020" w:rsidRDefault="00136D21">
      <w:pPr>
        <w:ind w:left="360"/>
      </w:pPr>
      <w:r>
        <w:rPr>
          <w:b/>
        </w:rPr>
        <w:t xml:space="preserve">Suggested answer type: </w:t>
      </w:r>
      <w:r>
        <w:t>Multiple choice: Yes / No / Not sure</w:t>
      </w:r>
    </w:p>
    <w:p w14:paraId="13EF05B3" w14:textId="77777777" w:rsidR="002F0020" w:rsidRDefault="00136D21">
      <w:pPr>
        <w:keepNext/>
      </w:pPr>
      <w:r>
        <w:rPr>
          <w:b/>
          <w:color w:val="1F4E79"/>
        </w:rPr>
        <w:t>6. How important is fast entry to you?</w:t>
      </w:r>
    </w:p>
    <w:p w14:paraId="53BA69C9" w14:textId="77777777" w:rsidR="002F0020" w:rsidRDefault="00136D21">
      <w:pPr>
        <w:ind w:left="360"/>
      </w:pPr>
      <w:r>
        <w:rPr>
          <w:b/>
        </w:rPr>
        <w:t xml:space="preserve">Suggested answer type: </w:t>
      </w:r>
      <w:r>
        <w:t>Linear scale: 1 (Not important) to 5 (Very important)</w:t>
      </w:r>
    </w:p>
    <w:p w14:paraId="317921FB" w14:textId="77777777" w:rsidR="002F0020" w:rsidRDefault="00136D21">
      <w:pPr>
        <w:keepNext/>
      </w:pPr>
      <w:r>
        <w:rPr>
          <w:b/>
          <w:color w:val="1F4E79"/>
        </w:rPr>
        <w:t>7. Would you like to receive your ticket online after payment?</w:t>
      </w:r>
    </w:p>
    <w:p w14:paraId="0F196B7C" w14:textId="77777777" w:rsidR="002F0020" w:rsidRDefault="00136D21">
      <w:pPr>
        <w:ind w:left="360"/>
      </w:pPr>
      <w:r>
        <w:rPr>
          <w:b/>
        </w:rPr>
        <w:t xml:space="preserve">Suggested answer type: </w:t>
      </w:r>
      <w:r>
        <w:t>Multiple choice: Yes / No / Not sure</w:t>
      </w:r>
    </w:p>
    <w:p w14:paraId="5D3D2A98" w14:textId="77777777" w:rsidR="002F0020" w:rsidRDefault="00136D21">
      <w:pPr>
        <w:keepNext/>
      </w:pPr>
      <w:r>
        <w:rPr>
          <w:b/>
          <w:color w:val="1F4E79"/>
        </w:rPr>
        <w:t>8. Which information should appear on a ticket?</w:t>
      </w:r>
    </w:p>
    <w:p w14:paraId="0E97EC0D" w14:textId="77777777" w:rsidR="002F0020" w:rsidRDefault="00136D21">
      <w:pPr>
        <w:ind w:left="360"/>
      </w:pPr>
      <w:r>
        <w:rPr>
          <w:b/>
        </w:rPr>
        <w:t xml:space="preserve">Suggested answer type: </w:t>
      </w:r>
      <w:r>
        <w:t>Checkboxes: Event name / Date and time / Seat or ticket category / QR code / Ticket number</w:t>
      </w:r>
    </w:p>
    <w:p w14:paraId="75477899" w14:textId="77777777" w:rsidR="002F0020" w:rsidRDefault="00136D21">
      <w:pPr>
        <w:keepNext/>
      </w:pPr>
      <w:r>
        <w:rPr>
          <w:b/>
          <w:color w:val="1F4E79"/>
        </w:rPr>
        <w:t>9. How concerned are you about fake or duplicated tickets?</w:t>
      </w:r>
    </w:p>
    <w:p w14:paraId="51EA8988" w14:textId="77777777" w:rsidR="002F0020" w:rsidRDefault="00136D21">
      <w:pPr>
        <w:ind w:left="360"/>
      </w:pPr>
      <w:r>
        <w:rPr>
          <w:b/>
        </w:rPr>
        <w:t xml:space="preserve">Suggested answer type: </w:t>
      </w:r>
      <w:r>
        <w:t>Linear scale: 1 (Not concerned) to 5 (Very concerned)</w:t>
      </w:r>
    </w:p>
    <w:p w14:paraId="2DAAFB4D" w14:textId="77777777" w:rsidR="002F0020" w:rsidRDefault="00136D21">
      <w:pPr>
        <w:keepNext/>
      </w:pPr>
      <w:r>
        <w:rPr>
          <w:b/>
          <w:color w:val="1F4E79"/>
        </w:rPr>
        <w:t>10. Do you have any suggestions to improve ticket purchasing or event entry?</w:t>
      </w:r>
    </w:p>
    <w:p w14:paraId="13778B19" w14:textId="77777777" w:rsidR="002F0020" w:rsidRDefault="00136D21">
      <w:pPr>
        <w:ind w:left="360"/>
      </w:pPr>
      <w:r>
        <w:rPr>
          <w:b/>
        </w:rPr>
        <w:t xml:space="preserve">Suggested answer type: </w:t>
      </w:r>
      <w:r>
        <w:t>Paragraph response</w:t>
      </w:r>
    </w:p>
    <w:p w14:paraId="34B88DFA" w14:textId="77777777" w:rsidR="0014746C" w:rsidRDefault="007514AD" w:rsidP="0014746C">
      <w:pPr>
        <w:pStyle w:val="Heading2"/>
        <w:rPr>
          <w:rStyle w:val="Heading1Char"/>
        </w:rPr>
      </w:pPr>
      <w:r>
        <w:t xml:space="preserve">3. </w:t>
      </w:r>
      <w:r w:rsidRPr="00DB11D7">
        <w:rPr>
          <w:rStyle w:val="Heading1Char"/>
        </w:rPr>
        <w:t>Require</w:t>
      </w:r>
      <w:r w:rsidR="004C6463" w:rsidRPr="00DB11D7">
        <w:rPr>
          <w:rStyle w:val="Heading1Char"/>
        </w:rPr>
        <w:t>ments Gathering An</w:t>
      </w:r>
      <w:r w:rsidR="00BE7D4A" w:rsidRPr="00DB11D7">
        <w:rPr>
          <w:rStyle w:val="Heading1Char"/>
        </w:rPr>
        <w:t>alysis Repo</w:t>
      </w:r>
      <w:r w:rsidR="006F17D0" w:rsidRPr="00DB11D7">
        <w:rPr>
          <w:rStyle w:val="Heading1Char"/>
        </w:rPr>
        <w:t>rt</w:t>
      </w:r>
    </w:p>
    <w:p w14:paraId="6C1FF48D" w14:textId="08801529" w:rsidR="002F0020" w:rsidRPr="0014746C" w:rsidRDefault="0063054C" w:rsidP="0014746C">
      <w:pPr>
        <w:pStyle w:val="Heading2"/>
        <w:rPr>
          <w:b w:val="0"/>
          <w:bCs w:val="0"/>
          <w:color w:val="365F91" w:themeColor="accent1" w:themeShade="BF"/>
          <w:sz w:val="28"/>
          <w:szCs w:val="28"/>
        </w:rPr>
      </w:pPr>
      <w:r>
        <w:br/>
      </w:r>
      <w:r w:rsidR="00C75104">
        <w:t>A</w:t>
      </w:r>
      <w:r w:rsidR="00136D21">
        <w:t xml:space="preserve">. </w:t>
      </w:r>
      <w:r w:rsidR="00136D21" w:rsidRPr="00EC082E">
        <w:t>In</w:t>
      </w:r>
      <w:r w:rsidR="006F17D0">
        <w:t>ter</w:t>
      </w:r>
      <w:r w:rsidR="00EF2197">
        <w:t>view Opinion</w:t>
      </w:r>
    </w:p>
    <w:p w14:paraId="20F5C773" w14:textId="77777777" w:rsidR="002F0020" w:rsidRDefault="00136D21">
      <w:r>
        <w:t>Based on the project scenario, the current ticketing process appears to be inconvenient during busy events. Manual ticket checking takes time, and paper tickets make it difficult to identify duplicate use quickly. A digital ticketing and QR check-in system could make the process more organized and easier to monitor.</w:t>
      </w:r>
    </w:p>
    <w:p w14:paraId="0FF154EE" w14:textId="57836CB8" w:rsidR="002F0020" w:rsidRDefault="00161421" w:rsidP="00D3391D">
      <w:pPr>
        <w:pStyle w:val="Heading2"/>
      </w:pPr>
      <w:r>
        <w:t xml:space="preserve">B. </w:t>
      </w:r>
      <w:r w:rsidR="00DF01B3">
        <w:t>Interview Feelings</w:t>
      </w:r>
    </w:p>
    <w:p w14:paraId="3853F33F" w14:textId="77777777" w:rsidR="002F0020" w:rsidRDefault="00136D21">
      <w:r>
        <w:t>The assumed interviewee may feel concerned about long queues, pressure on entrance staff, and the possibility of fake or duplicated tickets. They may also feel positive about a system that provides quick verification and clear feedback during check-in. These points should be confirmed or changed based on the actual interviewee's responses.</w:t>
      </w:r>
    </w:p>
    <w:p w14:paraId="07A787FD" w14:textId="6E85B5C4" w:rsidR="002F0020" w:rsidRDefault="006D70DC" w:rsidP="006D70DC">
      <w:pPr>
        <w:pStyle w:val="Heading2"/>
      </w:pPr>
      <w:r>
        <w:lastRenderedPageBreak/>
        <w:t>C</w:t>
      </w:r>
      <w:r w:rsidR="00136D21">
        <w:t>. Current State of the System</w:t>
      </w:r>
    </w:p>
    <w:p w14:paraId="4118AF0E" w14:textId="77777777" w:rsidR="002F0020" w:rsidRDefault="00136D21">
      <w:r>
        <w:t>In the current scenario, tickets are sold as printed paper tickets through local partners. At the event entrance, staff compare tickets with a printed list and may use visual checks or hand stamps. This manual process can lead to slow entry, crowded gates, difficulty identifying duplicated tickets, and limited real-time information about attendance and sales.</w:t>
      </w:r>
    </w:p>
    <w:p w14:paraId="6B008420" w14:textId="17BF1C4F" w:rsidR="002F0020" w:rsidRDefault="006D70DC" w:rsidP="006D70DC">
      <w:pPr>
        <w:pStyle w:val="Heading2"/>
      </w:pPr>
      <w:r>
        <w:t>D</w:t>
      </w:r>
      <w:r w:rsidR="00136D21">
        <w:t>. System Goals</w:t>
      </w:r>
    </w:p>
    <w:p w14:paraId="0DD9A9E0" w14:textId="77777777" w:rsidR="002F0020" w:rsidRDefault="00136D21">
      <w:pPr>
        <w:pStyle w:val="ListBullet"/>
      </w:pPr>
      <w:r>
        <w:t>Provide an online way to sell tickets and deliver digital tickets to attendees.</w:t>
      </w:r>
    </w:p>
    <w:p w14:paraId="7256BFBA" w14:textId="77777777" w:rsidR="002F0020" w:rsidRDefault="00136D21">
      <w:pPr>
        <w:pStyle w:val="ListBullet"/>
      </w:pPr>
      <w:r>
        <w:t>Generate a unique QR code for each ticket.</w:t>
      </w:r>
    </w:p>
    <w:p w14:paraId="05063C1C" w14:textId="77777777" w:rsidR="002F0020" w:rsidRDefault="00136D21">
      <w:pPr>
        <w:pStyle w:val="ListBullet"/>
      </w:pPr>
      <w:r>
        <w:t>Allow entrance staff to scan QR codes using standard smartphones.</w:t>
      </w:r>
    </w:p>
    <w:p w14:paraId="5B3CA343" w14:textId="77777777" w:rsidR="002F0020" w:rsidRDefault="00136D21">
      <w:pPr>
        <w:pStyle w:val="ListBullet"/>
      </w:pPr>
      <w:r>
        <w:t>Show whether a ticket is valid, invalid, or already used.</w:t>
      </w:r>
    </w:p>
    <w:p w14:paraId="405017CF" w14:textId="77777777" w:rsidR="002F0020" w:rsidRDefault="00136D21">
      <w:pPr>
        <w:pStyle w:val="ListBullet"/>
      </w:pPr>
      <w:r>
        <w:t>Mark each valid ticket as used after its first successful check-in to reduce duplicate entry.</w:t>
      </w:r>
    </w:p>
    <w:p w14:paraId="5BAE2B33" w14:textId="77777777" w:rsidR="002F0020" w:rsidRDefault="00136D21">
      <w:pPr>
        <w:pStyle w:val="ListBullet"/>
      </w:pPr>
      <w:r>
        <w:t>Reduce waiting time and crowding at event entrances.</w:t>
      </w:r>
    </w:p>
    <w:p w14:paraId="43BC3CE9" w14:textId="77777777" w:rsidR="002F0020" w:rsidRDefault="00136D21">
      <w:pPr>
        <w:pStyle w:val="ListBullet"/>
      </w:pPr>
      <w:r>
        <w:t>Provide reports about ticket sales, attendance, ticket categories, and revenue.</w:t>
      </w:r>
    </w:p>
    <w:p w14:paraId="28C523CD" w14:textId="75F3673C" w:rsidR="002F0020" w:rsidRDefault="00136D21" w:rsidP="004438C9">
      <w:pPr>
        <w:pStyle w:val="ListBullet"/>
      </w:pPr>
      <w:r>
        <w:t>Protect ticket and attendee information and restrict access to authorized users.</w:t>
      </w:r>
    </w:p>
    <w:sectPr w:rsidR="002F0020" w:rsidSect="00034616">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4998D" w14:textId="77777777" w:rsidR="00136D21" w:rsidRDefault="00136D21">
      <w:pPr>
        <w:spacing w:after="0" w:line="240" w:lineRule="auto"/>
      </w:pPr>
      <w:r>
        <w:separator/>
      </w:r>
    </w:p>
  </w:endnote>
  <w:endnote w:type="continuationSeparator" w:id="0">
    <w:p w14:paraId="1DAC6A59" w14:textId="77777777" w:rsidR="00136D21" w:rsidRDefault="00136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83FC6" w14:textId="77777777" w:rsidR="002F0020" w:rsidRDefault="00136D21">
    <w:pPr>
      <w:pStyle w:val="Footer"/>
      <w:jc w:val="center"/>
    </w:pPr>
    <w:r>
      <w:t xml:space="preserve">Event Ticketing with QR Check-in System | Page </w:t>
    </w:r>
    <w:r>
      <w:fldChar w:fldCharType="begin"/>
    </w:r>
    <w:r>
      <w:instrText>PAGE</w:instrText>
    </w:r>
    <w:r>
      <w:fldChar w:fldCharType="separate"/>
    </w:r>
    <w:r w:rsidR="00A34A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7A9E5" w14:textId="77777777" w:rsidR="00136D21" w:rsidRDefault="00136D21">
      <w:pPr>
        <w:spacing w:after="0" w:line="240" w:lineRule="auto"/>
      </w:pPr>
      <w:r>
        <w:separator/>
      </w:r>
    </w:p>
  </w:footnote>
  <w:footnote w:type="continuationSeparator" w:id="0">
    <w:p w14:paraId="030ECBCA" w14:textId="77777777" w:rsidR="00136D21" w:rsidRDefault="00136D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44048">
    <w:abstractNumId w:val="8"/>
  </w:num>
  <w:num w:numId="2" w16cid:durableId="1943801123">
    <w:abstractNumId w:val="6"/>
  </w:num>
  <w:num w:numId="3" w16cid:durableId="315233765">
    <w:abstractNumId w:val="5"/>
  </w:num>
  <w:num w:numId="4" w16cid:durableId="34820893">
    <w:abstractNumId w:val="4"/>
  </w:num>
  <w:num w:numId="5" w16cid:durableId="252132065">
    <w:abstractNumId w:val="7"/>
  </w:num>
  <w:num w:numId="6" w16cid:durableId="512188387">
    <w:abstractNumId w:val="3"/>
  </w:num>
  <w:num w:numId="7" w16cid:durableId="1866170171">
    <w:abstractNumId w:val="2"/>
  </w:num>
  <w:num w:numId="8" w16cid:durableId="121505501">
    <w:abstractNumId w:val="1"/>
  </w:num>
  <w:num w:numId="9" w16cid:durableId="36348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A28"/>
    <w:rsid w:val="0006063C"/>
    <w:rsid w:val="000C4322"/>
    <w:rsid w:val="00117273"/>
    <w:rsid w:val="0012338D"/>
    <w:rsid w:val="00136D21"/>
    <w:rsid w:val="0014746C"/>
    <w:rsid w:val="0015074B"/>
    <w:rsid w:val="0015347A"/>
    <w:rsid w:val="00161421"/>
    <w:rsid w:val="00170E95"/>
    <w:rsid w:val="0019762A"/>
    <w:rsid w:val="001D02EF"/>
    <w:rsid w:val="001E450D"/>
    <w:rsid w:val="001F0422"/>
    <w:rsid w:val="002821B6"/>
    <w:rsid w:val="0029639D"/>
    <w:rsid w:val="002B7BFF"/>
    <w:rsid w:val="002F0020"/>
    <w:rsid w:val="00326F90"/>
    <w:rsid w:val="0036145A"/>
    <w:rsid w:val="00370FDF"/>
    <w:rsid w:val="0038394E"/>
    <w:rsid w:val="003B33BE"/>
    <w:rsid w:val="003B61B7"/>
    <w:rsid w:val="00407132"/>
    <w:rsid w:val="004438C9"/>
    <w:rsid w:val="00464788"/>
    <w:rsid w:val="004C6463"/>
    <w:rsid w:val="0052754C"/>
    <w:rsid w:val="00560AB2"/>
    <w:rsid w:val="00561947"/>
    <w:rsid w:val="005817C4"/>
    <w:rsid w:val="005C2D89"/>
    <w:rsid w:val="005D0DD3"/>
    <w:rsid w:val="0060424F"/>
    <w:rsid w:val="0063054C"/>
    <w:rsid w:val="006927F0"/>
    <w:rsid w:val="006D6B4B"/>
    <w:rsid w:val="006D70DC"/>
    <w:rsid w:val="006F17D0"/>
    <w:rsid w:val="007514AD"/>
    <w:rsid w:val="007B4A89"/>
    <w:rsid w:val="00897EE0"/>
    <w:rsid w:val="008C6654"/>
    <w:rsid w:val="00A34AD4"/>
    <w:rsid w:val="00A412FC"/>
    <w:rsid w:val="00A4382C"/>
    <w:rsid w:val="00AA1D8D"/>
    <w:rsid w:val="00AB5AE5"/>
    <w:rsid w:val="00B30ED5"/>
    <w:rsid w:val="00B47730"/>
    <w:rsid w:val="00B55760"/>
    <w:rsid w:val="00B76297"/>
    <w:rsid w:val="00B9502B"/>
    <w:rsid w:val="00B978B6"/>
    <w:rsid w:val="00BC0426"/>
    <w:rsid w:val="00BD2E3B"/>
    <w:rsid w:val="00BE7D4A"/>
    <w:rsid w:val="00C23158"/>
    <w:rsid w:val="00C34477"/>
    <w:rsid w:val="00C462DE"/>
    <w:rsid w:val="00C54BC3"/>
    <w:rsid w:val="00C75104"/>
    <w:rsid w:val="00CA5619"/>
    <w:rsid w:val="00CB0664"/>
    <w:rsid w:val="00CC1424"/>
    <w:rsid w:val="00CE55DE"/>
    <w:rsid w:val="00D14156"/>
    <w:rsid w:val="00D21597"/>
    <w:rsid w:val="00D3391D"/>
    <w:rsid w:val="00D738D8"/>
    <w:rsid w:val="00DB11D7"/>
    <w:rsid w:val="00DE0537"/>
    <w:rsid w:val="00DF01B3"/>
    <w:rsid w:val="00E375ED"/>
    <w:rsid w:val="00E51D5B"/>
    <w:rsid w:val="00E55A50"/>
    <w:rsid w:val="00E65673"/>
    <w:rsid w:val="00E90A21"/>
    <w:rsid w:val="00EB58AB"/>
    <w:rsid w:val="00EC082E"/>
    <w:rsid w:val="00EF2197"/>
    <w:rsid w:val="00F0301C"/>
    <w:rsid w:val="00F2554E"/>
    <w:rsid w:val="00F40E21"/>
    <w:rsid w:val="00F65600"/>
    <w:rsid w:val="00F721A8"/>
    <w:rsid w:val="00F77134"/>
    <w:rsid w:val="00F9412B"/>
    <w:rsid w:val="00F97869"/>
    <w:rsid w:val="00FA2073"/>
    <w:rsid w:val="00FA7B49"/>
    <w:rsid w:val="00FC693F"/>
    <w:rsid w:val="00FC7025"/>
    <w:rsid w:val="00FD04C6"/>
    <w:rsid w:val="00FF44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FAFC7"/>
  <w14:defaultImageDpi w14:val="300"/>
  <w15:docId w15:val="{529DB29D-D40D-49F8-9853-9DBE85CD0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D2E3B"/>
    <w:rPr>
      <w:color w:val="0000FF" w:themeColor="hyperlink"/>
      <w:u w:val="single"/>
    </w:rPr>
  </w:style>
  <w:style w:type="character" w:styleId="UnresolvedMention">
    <w:name w:val="Unresolved Mention"/>
    <w:basedOn w:val="DefaultParagraphFont"/>
    <w:uiPriority w:val="99"/>
    <w:semiHidden/>
    <w:unhideWhenUsed/>
    <w:rsid w:val="00BD2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orms.gle/BKHXPyxL69uPU2oe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s.gle/BKHXPyxL69uPU2oeA"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3DB839C81E6A34CB0734553F5FEE02A" ma:contentTypeVersion="4" ma:contentTypeDescription="Create a new document." ma:contentTypeScope="" ma:versionID="9e58d316b95ab112118522bb5c60bbb0">
  <xsd:schema xmlns:xsd="http://www.w3.org/2001/XMLSchema" xmlns:xs="http://www.w3.org/2001/XMLSchema" xmlns:p="http://schemas.microsoft.com/office/2006/metadata/properties" xmlns:ns3="d4d96d0b-6eda-49d2-9fd1-1f39ff60c61c" targetNamespace="http://schemas.microsoft.com/office/2006/metadata/properties" ma:root="true" ma:fieldsID="20c06be30121448bcddd454870166c22" ns3:_="">
    <xsd:import namespace="d4d96d0b-6eda-49d2-9fd1-1f39ff60c61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d96d0b-6eda-49d2-9fd1-1f39ff60c61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7A1A8C8-C3E2-408C-B0F3-F7B223DB73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d96d0b-6eda-49d2-9fd1-1f39ff60c6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489B0C-D1EF-46A5-A27B-1220DEA1CF21}">
  <ds:schemaRefs>
    <ds:schemaRef ds:uri="http://schemas.microsoft.com/sharepoint/v3/contenttype/forms"/>
  </ds:schemaRefs>
</ds:datastoreItem>
</file>

<file path=customXml/itemProps4.xml><?xml version="1.0" encoding="utf-8"?>
<ds:datastoreItem xmlns:ds="http://schemas.openxmlformats.org/officeDocument/2006/customXml" ds:itemID="{D03832AE-2FC4-4D38-8830-378FA57E08F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Mohamed.Medhat2031</cp:lastModifiedBy>
  <cp:revision>2</cp:revision>
  <dcterms:created xsi:type="dcterms:W3CDTF">2026-10-16T09:02:00Z</dcterms:created>
  <dcterms:modified xsi:type="dcterms:W3CDTF">2026-10-16T09:02:00Z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0x01010013DB839C81E6A34CB0734553F5FEE02A</vt:lpwstr>
  </property>
</Properties>
</file>